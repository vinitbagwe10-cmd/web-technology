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1E87" w14:textId="77777777" w:rsidR="00053B8C" w:rsidRDefault="00000000">
      <w:pPr>
        <w:jc w:val="center"/>
      </w:pPr>
      <w:r>
        <w:rPr>
          <w:b/>
          <w:sz w:val="24"/>
        </w:rPr>
        <w:t>NAGAR YUWAK SHIKSHAN SANSTHA’S</w:t>
      </w:r>
    </w:p>
    <w:p w14:paraId="0E9E273E" w14:textId="77777777" w:rsidR="00053B8C" w:rsidRDefault="00000000">
      <w:pPr>
        <w:jc w:val="center"/>
      </w:pPr>
      <w:r>
        <w:rPr>
          <w:b/>
          <w:sz w:val="28"/>
        </w:rPr>
        <w:t>YESHWANTRAO CHAVAN COLLEGE OF ENGINEERING</w:t>
      </w:r>
    </w:p>
    <w:p w14:paraId="64543549" w14:textId="77777777" w:rsidR="00053B8C" w:rsidRDefault="00000000">
      <w:pPr>
        <w:jc w:val="center"/>
      </w:pPr>
      <w:r>
        <w:rPr>
          <w:sz w:val="18"/>
        </w:rPr>
        <w:t>(An Autonomous Institution affiliated to Rashtrasant Tukadoji Maharaj Nagpur University)</w:t>
      </w:r>
    </w:p>
    <w:p w14:paraId="0D8D2177" w14:textId="77777777" w:rsidR="00053B8C" w:rsidRDefault="00000000">
      <w:pPr>
        <w:jc w:val="center"/>
      </w:pPr>
      <w:r>
        <w:rPr>
          <w:sz w:val="20"/>
        </w:rPr>
        <w:t>Hingna Road, Wanadongri, Nagpur – 441 110</w:t>
      </w:r>
    </w:p>
    <w:p w14:paraId="7A4993F0" w14:textId="77777777" w:rsidR="00053B8C" w:rsidRDefault="00000000">
      <w:pPr>
        <w:jc w:val="center"/>
      </w:pPr>
      <w:r>
        <w:rPr>
          <w:b/>
          <w:sz w:val="20"/>
        </w:rPr>
        <w:t>NAAC A++</w:t>
      </w:r>
    </w:p>
    <w:p w14:paraId="73BD69DA" w14:textId="77777777" w:rsidR="00053B8C" w:rsidRDefault="00053B8C"/>
    <w:p w14:paraId="6960148B" w14:textId="49FDCDBA" w:rsidR="00053B8C" w:rsidRDefault="00000000" w:rsidP="00834BB7">
      <w:pPr>
        <w:jc w:val="center"/>
      </w:pPr>
      <w:r>
        <w:rPr>
          <w:b/>
          <w:sz w:val="24"/>
        </w:rPr>
        <w:t>WEB TECHNOLOGY – MSPA 2 &amp; 3</w:t>
      </w:r>
    </w:p>
    <w:p w14:paraId="535F9CBD" w14:textId="77777777" w:rsidR="00D070A4" w:rsidRDefault="00D070A4" w:rsidP="00D070A4"/>
    <w:p w14:paraId="160CD6EE" w14:textId="77777777" w:rsidR="00D070A4" w:rsidRDefault="00D070A4" w:rsidP="00D070A4">
      <w:pPr>
        <w:spacing w:after="240"/>
      </w:pPr>
      <w:r>
        <w:rPr>
          <w:b/>
        </w:rPr>
        <w:t>STUDENT NAME: Vinit Bagwe</w:t>
      </w:r>
    </w:p>
    <w:p w14:paraId="059E1AE4" w14:textId="77777777" w:rsidR="00D070A4" w:rsidRDefault="00D070A4" w:rsidP="00D070A4">
      <w:pPr>
        <w:spacing w:after="240"/>
      </w:pPr>
      <w:r>
        <w:rPr>
          <w:b/>
        </w:rPr>
        <w:t>ROLL NO.: 69</w:t>
      </w:r>
    </w:p>
    <w:p w14:paraId="1D7A59AC" w14:textId="77777777" w:rsidR="00D070A4" w:rsidRDefault="00D070A4" w:rsidP="00D070A4">
      <w:pPr>
        <w:spacing w:after="240"/>
      </w:pPr>
      <w:r>
        <w:rPr>
          <w:b/>
        </w:rPr>
        <w:t>BRANCH / YEAR: COMPUTER TECHNOLGY 3</w:t>
      </w:r>
      <w:r w:rsidRPr="00D070A4">
        <w:rPr>
          <w:b/>
          <w:vertAlign w:val="superscript"/>
        </w:rPr>
        <w:t>RD</w:t>
      </w:r>
      <w:r>
        <w:rPr>
          <w:b/>
        </w:rPr>
        <w:t xml:space="preserve"> SEM</w:t>
      </w:r>
    </w:p>
    <w:p w14:paraId="79CEE1D7" w14:textId="77777777" w:rsidR="00D070A4" w:rsidRDefault="00D070A4" w:rsidP="00D070A4">
      <w:pPr>
        <w:spacing w:after="240"/>
      </w:pPr>
      <w:r>
        <w:rPr>
          <w:b/>
        </w:rPr>
        <w:t>GUIDED BY: HARSHA TEMBHEKAR</w:t>
      </w:r>
    </w:p>
    <w:p w14:paraId="7EFA8488" w14:textId="4E05E644" w:rsidR="00053B8C" w:rsidRDefault="00053B8C">
      <w:pPr>
        <w:spacing w:after="240"/>
      </w:pPr>
    </w:p>
    <w:p w14:paraId="6BBB4892" w14:textId="77777777" w:rsidR="00053B8C" w:rsidRDefault="00000000">
      <w:r>
        <w:br w:type="page"/>
      </w:r>
    </w:p>
    <w:p w14:paraId="0ADBE9ED" w14:textId="3E352581" w:rsidR="00053B8C" w:rsidRDefault="00000000">
      <w:pPr>
        <w:jc w:val="center"/>
      </w:pPr>
      <w:r>
        <w:rPr>
          <w:b/>
          <w:sz w:val="28"/>
        </w:rPr>
        <w:lastRenderedPageBreak/>
        <w:t>PR</w:t>
      </w:r>
      <w:r w:rsidR="00834BB7">
        <w:rPr>
          <w:b/>
          <w:sz w:val="28"/>
        </w:rPr>
        <w:t>OBLEM</w:t>
      </w:r>
      <w:r>
        <w:rPr>
          <w:b/>
          <w:sz w:val="28"/>
        </w:rPr>
        <w:t xml:space="preserve"> 1: Student Task Manager</w:t>
      </w:r>
    </w:p>
    <w:p w14:paraId="05774EF3" w14:textId="49AD2CDD" w:rsidR="00053B8C" w:rsidRDefault="00D070A4">
      <w:pPr>
        <w:pStyle w:val="Heading1"/>
      </w:pPr>
      <w:r>
        <w:t>1. PROBLEM STATEMENT</w:t>
      </w:r>
    </w:p>
    <w:p w14:paraId="4D1C7447" w14:textId="77777777" w:rsidR="00053B8C" w:rsidRDefault="00000000">
      <w:r>
        <w:t>Students often manage assignments, practical work, tests, and deadlines using separate notes or memory. This can make it difficult to track pending work. The proposed Student Task Manager provides one simple interface to maintain tasks and identify which tasks are still pending.</w:t>
      </w:r>
    </w:p>
    <w:p w14:paraId="1D5138E2" w14:textId="536FE826" w:rsidR="00053B8C" w:rsidRDefault="00D070A4">
      <w:pPr>
        <w:pStyle w:val="Heading1"/>
      </w:pPr>
      <w:r>
        <w:t>2. CODE</w:t>
      </w:r>
    </w:p>
    <w:p w14:paraId="4FFFF305" w14:textId="77777777" w:rsidR="00053B8C" w:rsidRDefault="00000000">
      <w:r>
        <w:t>Save the following code as index.html and open it in a modern web browser. Internet access is required for API-based features.</w:t>
      </w:r>
    </w:p>
    <w:p w14:paraId="291AD425" w14:textId="77777777" w:rsidR="00053B8C" w:rsidRDefault="00000000">
      <w:pPr>
        <w:spacing w:after="0"/>
      </w:pPr>
      <w:r>
        <w:rPr>
          <w:rFonts w:ascii="Consolas" w:hAnsi="Consolas"/>
          <w:sz w:val="15"/>
        </w:rPr>
        <w:t>&lt;!DOCTYPE html&gt;</w:t>
      </w:r>
      <w:r>
        <w:rPr>
          <w:rFonts w:ascii="Consolas" w:hAnsi="Consolas"/>
          <w:sz w:val="15"/>
        </w:rPr>
        <w:br/>
        <w:t>&lt;html lang="en"&gt;</w:t>
      </w:r>
      <w:r>
        <w:rPr>
          <w:rFonts w:ascii="Consolas" w:hAnsi="Consolas"/>
          <w:sz w:val="15"/>
        </w:rPr>
        <w:br/>
        <w:t>&lt;head&gt;</w:t>
      </w:r>
      <w:r>
        <w:rPr>
          <w:rFonts w:ascii="Consolas" w:hAnsi="Consolas"/>
          <w:sz w:val="15"/>
        </w:rPr>
        <w:br/>
        <w:t xml:space="preserve">  &lt;meta charset="UTF-8"&gt;</w:t>
      </w:r>
      <w:r>
        <w:rPr>
          <w:rFonts w:ascii="Consolas" w:hAnsi="Consolas"/>
          <w:sz w:val="15"/>
        </w:rPr>
        <w:br/>
        <w:t xml:space="preserve">  &lt;meta name="viewport" content="width=device-width, initial-scale=1.0"&gt;</w:t>
      </w:r>
      <w:r>
        <w:rPr>
          <w:rFonts w:ascii="Consolas" w:hAnsi="Consolas"/>
          <w:sz w:val="15"/>
        </w:rPr>
        <w:br/>
        <w:t xml:space="preserve">  &lt;title&gt;Student Task Manager&lt;/title&gt;</w:t>
      </w:r>
      <w:r>
        <w:rPr>
          <w:rFonts w:ascii="Consolas" w:hAnsi="Consolas"/>
          <w:sz w:val="15"/>
        </w:rPr>
        <w:br/>
        <w:t xml:space="preserve">  &lt;style&gt;</w:t>
      </w:r>
      <w:r>
        <w:rPr>
          <w:rFonts w:ascii="Consolas" w:hAnsi="Consolas"/>
          <w:sz w:val="15"/>
        </w:rPr>
        <w:br/>
        <w:t xml:space="preserve">    body { font-family: Arial, sans-serif; max-width: 650px; margin: 30px auto; padding: 16px; }</w:t>
      </w:r>
      <w:r>
        <w:rPr>
          <w:rFonts w:ascii="Consolas" w:hAnsi="Consolas"/>
          <w:sz w:val="15"/>
        </w:rPr>
        <w:br/>
        <w:t xml:space="preserve">    li { margin: 10px 0; }</w:t>
      </w:r>
      <w:r>
        <w:rPr>
          <w:rFonts w:ascii="Consolas" w:hAnsi="Consolas"/>
          <w:sz w:val="15"/>
        </w:rPr>
        <w:br/>
        <w:t xml:space="preserve">    .done { text-decoration: line-through; color: gray; }</w:t>
      </w:r>
      <w:r>
        <w:rPr>
          <w:rFonts w:ascii="Consolas" w:hAnsi="Consolas"/>
          <w:sz w:val="15"/>
        </w:rPr>
        <w:br/>
        <w:t xml:space="preserve">  &lt;/style&gt;</w:t>
      </w:r>
      <w:r>
        <w:rPr>
          <w:rFonts w:ascii="Consolas" w:hAnsi="Consolas"/>
          <w:sz w:val="15"/>
        </w:rPr>
        <w:br/>
        <w:t>&lt;/head&gt;</w:t>
      </w:r>
      <w:r>
        <w:rPr>
          <w:rFonts w:ascii="Consolas" w:hAnsi="Consolas"/>
          <w:sz w:val="15"/>
        </w:rPr>
        <w:br/>
        <w:t>&lt;body&gt;</w:t>
      </w:r>
      <w:r>
        <w:rPr>
          <w:rFonts w:ascii="Consolas" w:hAnsi="Consolas"/>
          <w:sz w:val="15"/>
        </w:rPr>
        <w:br/>
        <w:t xml:space="preserve">  &lt;h1&gt;Student Task Manager&lt;/h1&gt;</w:t>
      </w:r>
      <w:r>
        <w:rPr>
          <w:rFonts w:ascii="Consolas" w:hAnsi="Consolas"/>
          <w:sz w:val="15"/>
        </w:rPr>
        <w:br/>
        <w:t xml:space="preserve">  &lt;input id="taskInput" placeholder="Enter a task"&gt;</w:t>
      </w:r>
      <w:r>
        <w:rPr>
          <w:rFonts w:ascii="Consolas" w:hAnsi="Consolas"/>
          <w:sz w:val="15"/>
        </w:rPr>
        <w:br/>
        <w:t xml:space="preserve">  &lt;button id="addBtn"&gt;Add Task&lt;/button&gt;</w:t>
      </w:r>
      <w:r>
        <w:rPr>
          <w:rFonts w:ascii="Consolas" w:hAnsi="Consolas"/>
          <w:sz w:val="15"/>
        </w:rPr>
        <w:br/>
        <w:t xml:space="preserve">  &lt;p id="summary"&gt;Pending: 0 | Completed: 0&lt;/p&gt;</w:t>
      </w:r>
      <w:r>
        <w:rPr>
          <w:rFonts w:ascii="Consolas" w:hAnsi="Consolas"/>
          <w:sz w:val="15"/>
        </w:rPr>
        <w:br/>
        <w:t xml:space="preserve">  &lt;ul id="taskList"&gt;&lt;/ul&gt;</w:t>
      </w:r>
      <w:r>
        <w:rPr>
          <w:rFonts w:ascii="Consolas" w:hAnsi="Consolas"/>
          <w:sz w:val="15"/>
        </w:rPr>
        <w:br/>
        <w:t xml:space="preserve">  &lt;button id="loadBtn"&gt;Load Sample Tasks&lt;/button&gt;</w:t>
      </w:r>
      <w:r>
        <w:rPr>
          <w:rFonts w:ascii="Consolas" w:hAnsi="Consolas"/>
          <w:sz w:val="15"/>
        </w:rPr>
        <w:br/>
      </w:r>
      <w:r>
        <w:rPr>
          <w:rFonts w:ascii="Consolas" w:hAnsi="Consolas"/>
          <w:sz w:val="15"/>
        </w:rPr>
        <w:br/>
        <w:t xml:space="preserve">  &lt;script&gt;</w:t>
      </w:r>
      <w:r>
        <w:rPr>
          <w:rFonts w:ascii="Consolas" w:hAnsi="Consolas"/>
          <w:sz w:val="15"/>
        </w:rPr>
        <w:br/>
        <w:t xml:space="preserve">    let tasks = [];</w:t>
      </w:r>
      <w:r>
        <w:rPr>
          <w:rFonts w:ascii="Consolas" w:hAnsi="Consolas"/>
          <w:sz w:val="15"/>
        </w:rPr>
        <w:br/>
        <w:t xml:space="preserve">    const input = document.getElementById('taskInput');</w:t>
      </w:r>
      <w:r>
        <w:rPr>
          <w:rFonts w:ascii="Consolas" w:hAnsi="Consolas"/>
          <w:sz w:val="15"/>
        </w:rPr>
        <w:br/>
        <w:t xml:space="preserve">    const list = document.getElementById('taskList');</w:t>
      </w:r>
      <w:r>
        <w:rPr>
          <w:rFonts w:ascii="Consolas" w:hAnsi="Consolas"/>
          <w:sz w:val="15"/>
        </w:rPr>
        <w:br/>
        <w:t xml:space="preserve">    const summary = document.getElementById('summary');</w:t>
      </w:r>
      <w:r>
        <w:rPr>
          <w:rFonts w:ascii="Consolas" w:hAnsi="Consolas"/>
          <w:sz w:val="15"/>
        </w:rPr>
        <w:br/>
      </w:r>
      <w:r>
        <w:rPr>
          <w:rFonts w:ascii="Consolas" w:hAnsi="Consolas"/>
          <w:sz w:val="15"/>
        </w:rPr>
        <w:br/>
        <w:t xml:space="preserve">    function renderTasks() {</w:t>
      </w:r>
      <w:r>
        <w:rPr>
          <w:rFonts w:ascii="Consolas" w:hAnsi="Consolas"/>
          <w:sz w:val="15"/>
        </w:rPr>
        <w:br/>
        <w:t xml:space="preserve">      list.innerHTML = '';</w:t>
      </w:r>
      <w:r>
        <w:rPr>
          <w:rFonts w:ascii="Consolas" w:hAnsi="Consolas"/>
          <w:sz w:val="15"/>
        </w:rPr>
        <w:br/>
        <w:t xml:space="preserve">      tasks.map(task =&gt; {</w:t>
      </w:r>
      <w:r>
        <w:rPr>
          <w:rFonts w:ascii="Consolas" w:hAnsi="Consolas"/>
          <w:sz w:val="15"/>
        </w:rPr>
        <w:br/>
        <w:t xml:space="preserve">        const li = document.createElement('li');</w:t>
      </w:r>
      <w:r>
        <w:rPr>
          <w:rFonts w:ascii="Consolas" w:hAnsi="Consolas"/>
          <w:sz w:val="15"/>
        </w:rPr>
        <w:br/>
        <w:t xml:space="preserve">        const label = document.createElement('span');</w:t>
      </w:r>
      <w:r>
        <w:rPr>
          <w:rFonts w:ascii="Consolas" w:hAnsi="Consolas"/>
          <w:sz w:val="15"/>
        </w:rPr>
        <w:br/>
        <w:t xml:space="preserve">        label.textContent = task.title;</w:t>
      </w:r>
      <w:r>
        <w:rPr>
          <w:rFonts w:ascii="Consolas" w:hAnsi="Consolas"/>
          <w:sz w:val="15"/>
        </w:rPr>
        <w:br/>
        <w:t xml:space="preserve">        if (task.completed) label.className = 'done';</w:t>
      </w:r>
      <w:r>
        <w:rPr>
          <w:rFonts w:ascii="Consolas" w:hAnsi="Consolas"/>
          <w:sz w:val="15"/>
        </w:rPr>
        <w:br/>
      </w:r>
      <w:r>
        <w:rPr>
          <w:rFonts w:ascii="Consolas" w:hAnsi="Consolas"/>
          <w:sz w:val="15"/>
        </w:rPr>
        <w:br/>
        <w:t xml:space="preserve">        const complete = document.createElement('button');</w:t>
      </w:r>
      <w:r>
        <w:rPr>
          <w:rFonts w:ascii="Consolas" w:hAnsi="Consolas"/>
          <w:sz w:val="15"/>
        </w:rPr>
        <w:br/>
        <w:t xml:space="preserve">        complete.textContent = task.completed ? 'Undo' : 'Complete';</w:t>
      </w:r>
      <w:r>
        <w:rPr>
          <w:rFonts w:ascii="Consolas" w:hAnsi="Consolas"/>
          <w:sz w:val="15"/>
        </w:rPr>
        <w:br/>
        <w:t xml:space="preserve">        complete.onclick = () =&gt; {</w:t>
      </w:r>
      <w:r>
        <w:rPr>
          <w:rFonts w:ascii="Consolas" w:hAnsi="Consolas"/>
          <w:sz w:val="15"/>
        </w:rPr>
        <w:br/>
        <w:t xml:space="preserve">          tasks = tasks.map(t =&gt; t.id === task.id ? {...t, completed: !t.completed} : t);</w:t>
      </w:r>
      <w:r>
        <w:rPr>
          <w:rFonts w:ascii="Consolas" w:hAnsi="Consolas"/>
          <w:sz w:val="15"/>
        </w:rPr>
        <w:br/>
        <w:t xml:space="preserve">          renderTasks();</w:t>
      </w:r>
      <w:r>
        <w:rPr>
          <w:rFonts w:ascii="Consolas" w:hAnsi="Consolas"/>
          <w:sz w:val="15"/>
        </w:rPr>
        <w:br/>
        <w:t xml:space="preserve">        };</w:t>
      </w:r>
      <w:r>
        <w:rPr>
          <w:rFonts w:ascii="Consolas" w:hAnsi="Consolas"/>
          <w:sz w:val="15"/>
        </w:rPr>
        <w:br/>
      </w:r>
      <w:r>
        <w:rPr>
          <w:rFonts w:ascii="Consolas" w:hAnsi="Consolas"/>
          <w:sz w:val="15"/>
        </w:rPr>
        <w:br/>
        <w:t xml:space="preserve">        const remove = document.createElement('button');</w:t>
      </w:r>
      <w:r>
        <w:rPr>
          <w:rFonts w:ascii="Consolas" w:hAnsi="Consolas"/>
          <w:sz w:val="15"/>
        </w:rPr>
        <w:br/>
        <w:t xml:space="preserve">        remove.textContent = 'Delete';</w:t>
      </w:r>
      <w:r>
        <w:rPr>
          <w:rFonts w:ascii="Consolas" w:hAnsi="Consolas"/>
          <w:sz w:val="15"/>
        </w:rPr>
        <w:br/>
        <w:t xml:space="preserve">        remove.onclick = () =&gt; {</w:t>
      </w:r>
      <w:r>
        <w:rPr>
          <w:rFonts w:ascii="Consolas" w:hAnsi="Consolas"/>
          <w:sz w:val="15"/>
        </w:rPr>
        <w:br/>
        <w:t xml:space="preserve">          tasks = tasks.filter(t =&gt; t.id !== task.id);</w:t>
      </w:r>
      <w:r>
        <w:rPr>
          <w:rFonts w:ascii="Consolas" w:hAnsi="Consolas"/>
          <w:sz w:val="15"/>
        </w:rPr>
        <w:br/>
        <w:t xml:space="preserve">          renderTasks();</w:t>
      </w:r>
      <w:r>
        <w:rPr>
          <w:rFonts w:ascii="Consolas" w:hAnsi="Consolas"/>
          <w:sz w:val="15"/>
        </w:rPr>
        <w:br/>
        <w:t xml:space="preserve">        };</w:t>
      </w:r>
      <w:r>
        <w:rPr>
          <w:rFonts w:ascii="Consolas" w:hAnsi="Consolas"/>
          <w:sz w:val="15"/>
        </w:rPr>
        <w:br/>
        <w:t xml:space="preserve">        li.append(label, ' ', complete, ' ', remove);</w:t>
      </w:r>
      <w:r>
        <w:rPr>
          <w:rFonts w:ascii="Consolas" w:hAnsi="Consolas"/>
          <w:sz w:val="15"/>
        </w:rPr>
        <w:br/>
        <w:t xml:space="preserve">        list.appendChild(li);</w:t>
      </w:r>
      <w:r>
        <w:rPr>
          <w:rFonts w:ascii="Consolas" w:hAnsi="Consolas"/>
          <w:sz w:val="15"/>
        </w:rPr>
        <w:br/>
      </w:r>
      <w:r>
        <w:rPr>
          <w:rFonts w:ascii="Consolas" w:hAnsi="Consolas"/>
          <w:sz w:val="15"/>
        </w:rPr>
        <w:lastRenderedPageBreak/>
        <w:t xml:space="preserve">      });</w:t>
      </w:r>
      <w:r>
        <w:rPr>
          <w:rFonts w:ascii="Consolas" w:hAnsi="Consolas"/>
          <w:sz w:val="15"/>
        </w:rPr>
        <w:br/>
        <w:t xml:space="preserve">      const completed = tasks.reduce((n, t) =&gt; n + (t.completed ? 1 : 0), 0);</w:t>
      </w:r>
      <w:r>
        <w:rPr>
          <w:rFonts w:ascii="Consolas" w:hAnsi="Consolas"/>
          <w:sz w:val="15"/>
        </w:rPr>
        <w:br/>
        <w:t xml:space="preserve">      summary.textContent = `Pending: ${tasks.length - completed} | Completed: ${completed}`;</w:t>
      </w:r>
      <w:r>
        <w:rPr>
          <w:rFonts w:ascii="Consolas" w:hAnsi="Consolas"/>
          <w:sz w:val="15"/>
        </w:rPr>
        <w:br/>
        <w:t xml:space="preserve">    }</w:t>
      </w:r>
      <w:r>
        <w:rPr>
          <w:rFonts w:ascii="Consolas" w:hAnsi="Consolas"/>
          <w:sz w:val="15"/>
        </w:rPr>
        <w:br/>
      </w:r>
      <w:r>
        <w:rPr>
          <w:rFonts w:ascii="Consolas" w:hAnsi="Consolas"/>
          <w:sz w:val="15"/>
        </w:rPr>
        <w:br/>
        <w:t xml:space="preserve">    document.getElementById('addBtn').onclick = () =&gt; {</w:t>
      </w:r>
      <w:r>
        <w:rPr>
          <w:rFonts w:ascii="Consolas" w:hAnsi="Consolas"/>
          <w:sz w:val="15"/>
        </w:rPr>
        <w:br/>
        <w:t xml:space="preserve">      const title = input.value.trim();</w:t>
      </w:r>
      <w:r>
        <w:rPr>
          <w:rFonts w:ascii="Consolas" w:hAnsi="Consolas"/>
          <w:sz w:val="15"/>
        </w:rPr>
        <w:br/>
        <w:t xml:space="preserve">      if (!title) return alert('Please enter a task.');</w:t>
      </w:r>
      <w:r>
        <w:rPr>
          <w:rFonts w:ascii="Consolas" w:hAnsi="Consolas"/>
          <w:sz w:val="15"/>
        </w:rPr>
        <w:br/>
        <w:t xml:space="preserve">      tasks.push({id: Date.now(), title, completed: false});</w:t>
      </w:r>
      <w:r>
        <w:rPr>
          <w:rFonts w:ascii="Consolas" w:hAnsi="Consolas"/>
          <w:sz w:val="15"/>
        </w:rPr>
        <w:br/>
        <w:t xml:space="preserve">      input.value = '';</w:t>
      </w:r>
      <w:r>
        <w:rPr>
          <w:rFonts w:ascii="Consolas" w:hAnsi="Consolas"/>
          <w:sz w:val="15"/>
        </w:rPr>
        <w:br/>
        <w:t xml:space="preserve">      renderTasks();</w:t>
      </w:r>
      <w:r>
        <w:rPr>
          <w:rFonts w:ascii="Consolas" w:hAnsi="Consolas"/>
          <w:sz w:val="15"/>
        </w:rPr>
        <w:br/>
        <w:t xml:space="preserve">    };</w:t>
      </w:r>
      <w:r>
        <w:rPr>
          <w:rFonts w:ascii="Consolas" w:hAnsi="Consolas"/>
          <w:sz w:val="15"/>
        </w:rPr>
        <w:br/>
      </w:r>
      <w:r>
        <w:rPr>
          <w:rFonts w:ascii="Consolas" w:hAnsi="Consolas"/>
          <w:sz w:val="15"/>
        </w:rPr>
        <w:br/>
        <w:t xml:space="preserve">    document.getElementById('loadBtn').onclick = async () =&gt; {</w:t>
      </w:r>
      <w:r>
        <w:rPr>
          <w:rFonts w:ascii="Consolas" w:hAnsi="Consolas"/>
          <w:sz w:val="15"/>
        </w:rPr>
        <w:br/>
        <w:t xml:space="preserve">      try {</w:t>
      </w:r>
      <w:r>
        <w:rPr>
          <w:rFonts w:ascii="Consolas" w:hAnsi="Consolas"/>
          <w:sz w:val="15"/>
        </w:rPr>
        <w:br/>
        <w:t xml:space="preserve">        const response = await fetch('https://jsonplaceholder.typicode.com/todos?_limit=5');</w:t>
      </w:r>
      <w:r>
        <w:rPr>
          <w:rFonts w:ascii="Consolas" w:hAnsi="Consolas"/>
          <w:sz w:val="15"/>
        </w:rPr>
        <w:br/>
        <w:t xml:space="preserve">        if (!response.ok) throw new Error('Request failed');</w:t>
      </w:r>
      <w:r>
        <w:rPr>
          <w:rFonts w:ascii="Consolas" w:hAnsi="Consolas"/>
          <w:sz w:val="15"/>
        </w:rPr>
        <w:br/>
        <w:t xml:space="preserve">        const data = await response.json();</w:t>
      </w:r>
      <w:r>
        <w:rPr>
          <w:rFonts w:ascii="Consolas" w:hAnsi="Consolas"/>
          <w:sz w:val="15"/>
        </w:rPr>
        <w:br/>
        <w:t xml:space="preserve">        tasks = data.map(t =&gt; ({id: t.id, title: t.title, completed: t.completed}));</w:t>
      </w:r>
      <w:r>
        <w:rPr>
          <w:rFonts w:ascii="Consolas" w:hAnsi="Consolas"/>
          <w:sz w:val="15"/>
        </w:rPr>
        <w:br/>
        <w:t xml:space="preserve">        renderTasks();</w:t>
      </w:r>
      <w:r>
        <w:rPr>
          <w:rFonts w:ascii="Consolas" w:hAnsi="Consolas"/>
          <w:sz w:val="15"/>
        </w:rPr>
        <w:br/>
        <w:t xml:space="preserve">      } catch (error) {</w:t>
      </w:r>
      <w:r>
        <w:rPr>
          <w:rFonts w:ascii="Consolas" w:hAnsi="Consolas"/>
          <w:sz w:val="15"/>
        </w:rPr>
        <w:br/>
        <w:t xml:space="preserve">        alert('Could not load sample tasks. Check your internet connection.');</w:t>
      </w:r>
      <w:r>
        <w:rPr>
          <w:rFonts w:ascii="Consolas" w:hAnsi="Consolas"/>
          <w:sz w:val="15"/>
        </w:rPr>
        <w:br/>
        <w:t xml:space="preserve">      }</w:t>
      </w:r>
      <w:r>
        <w:rPr>
          <w:rFonts w:ascii="Consolas" w:hAnsi="Consolas"/>
          <w:sz w:val="15"/>
        </w:rPr>
        <w:br/>
        <w:t xml:space="preserve">    };</w:t>
      </w:r>
      <w:r>
        <w:rPr>
          <w:rFonts w:ascii="Consolas" w:hAnsi="Consolas"/>
          <w:sz w:val="15"/>
        </w:rPr>
        <w:br/>
        <w:t xml:space="preserve">  &lt;/script&gt;</w:t>
      </w:r>
      <w:r>
        <w:rPr>
          <w:rFonts w:ascii="Consolas" w:hAnsi="Consolas"/>
          <w:sz w:val="15"/>
        </w:rPr>
        <w:br/>
        <w:t>&lt;/body&gt;</w:t>
      </w:r>
      <w:r>
        <w:rPr>
          <w:rFonts w:ascii="Consolas" w:hAnsi="Consolas"/>
          <w:sz w:val="15"/>
        </w:rPr>
        <w:br/>
        <w:t>&lt;/html&gt;</w:t>
      </w:r>
      <w:r>
        <w:rPr>
          <w:rFonts w:ascii="Consolas" w:hAnsi="Consolas"/>
          <w:sz w:val="15"/>
        </w:rPr>
        <w:br/>
      </w:r>
    </w:p>
    <w:p w14:paraId="0549544E" w14:textId="6E94657A" w:rsidR="00053B8C" w:rsidRDefault="00D070A4">
      <w:pPr>
        <w:pStyle w:val="Heading1"/>
      </w:pPr>
      <w:r>
        <w:t>3. OUTPUT</w:t>
      </w:r>
    </w:p>
    <w:p w14:paraId="6933E50A" w14:textId="77777777" w:rsidR="00053B8C" w:rsidRDefault="00000000">
      <w:r>
        <w:t>The page displays a task input and Add Task button. Added tasks appear in a list. Complete/Undo updates the status, Delete removes a task, and the summary shows pending and completed counts. Load Sample Tasks retrieves example tasks from the API when internet access is available.</w:t>
      </w:r>
    </w:p>
    <w:p w14:paraId="034DE5D9" w14:textId="77777777" w:rsidR="00053B8C" w:rsidRDefault="00000000">
      <w:r>
        <w:br w:type="page"/>
      </w:r>
    </w:p>
    <w:p w14:paraId="5E776350" w14:textId="146A3964" w:rsidR="00053B8C" w:rsidRDefault="00D070A4">
      <w:r>
        <w:rPr>
          <w:noProof/>
        </w:rPr>
        <w:lastRenderedPageBreak/>
        <w:drawing>
          <wp:inline distT="0" distB="0" distL="0" distR="0" wp14:anchorId="4A287F1A" wp14:editId="45024BE0">
            <wp:extent cx="6309360" cy="4372610"/>
            <wp:effectExtent l="0" t="0" r="0" b="8890"/>
            <wp:docPr id="146626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61133" name="Picture 1466261133"/>
                    <pic:cNvPicPr/>
                  </pic:nvPicPr>
                  <pic:blipFill>
                    <a:blip r:embed="rId8"/>
                    <a:stretch>
                      <a:fillRect/>
                    </a:stretch>
                  </pic:blipFill>
                  <pic:spPr>
                    <a:xfrm>
                      <a:off x="0" y="0"/>
                      <a:ext cx="6309360" cy="4372610"/>
                    </a:xfrm>
                    <a:prstGeom prst="rect">
                      <a:avLst/>
                    </a:prstGeom>
                  </pic:spPr>
                </pic:pic>
              </a:graphicData>
            </a:graphic>
          </wp:inline>
        </w:drawing>
      </w:r>
      <w:r>
        <w:br w:type="page"/>
      </w:r>
    </w:p>
    <w:p w14:paraId="1753D127" w14:textId="77777777" w:rsidR="00053B8C" w:rsidRDefault="00000000">
      <w:pPr>
        <w:jc w:val="center"/>
      </w:pPr>
      <w:r>
        <w:rPr>
          <w:b/>
          <w:sz w:val="24"/>
        </w:rPr>
        <w:lastRenderedPageBreak/>
        <w:t>NAGAR YUWAK SHIKSHAN SANSTHA’S</w:t>
      </w:r>
    </w:p>
    <w:p w14:paraId="058B7A99" w14:textId="77777777" w:rsidR="00053B8C" w:rsidRDefault="00000000">
      <w:pPr>
        <w:jc w:val="center"/>
      </w:pPr>
      <w:r>
        <w:rPr>
          <w:b/>
          <w:sz w:val="28"/>
        </w:rPr>
        <w:t>YESHWANTRAO CHAVAN COLLEGE OF ENGINEERING</w:t>
      </w:r>
    </w:p>
    <w:p w14:paraId="52EAE040" w14:textId="77777777" w:rsidR="00053B8C" w:rsidRDefault="00000000">
      <w:pPr>
        <w:jc w:val="center"/>
      </w:pPr>
      <w:r>
        <w:rPr>
          <w:sz w:val="18"/>
        </w:rPr>
        <w:t>(An Autonomous Institution affiliated to Rashtrasant Tukadoji Maharaj Nagpur University)</w:t>
      </w:r>
    </w:p>
    <w:p w14:paraId="17A9D896" w14:textId="77777777" w:rsidR="00053B8C" w:rsidRDefault="00000000">
      <w:pPr>
        <w:jc w:val="center"/>
      </w:pPr>
      <w:r>
        <w:rPr>
          <w:sz w:val="20"/>
        </w:rPr>
        <w:t>Hingna Road, Wanadongri, Nagpur – 441 110</w:t>
      </w:r>
    </w:p>
    <w:p w14:paraId="69E6A418" w14:textId="77777777" w:rsidR="00053B8C" w:rsidRDefault="00000000">
      <w:pPr>
        <w:jc w:val="center"/>
      </w:pPr>
      <w:r>
        <w:rPr>
          <w:b/>
          <w:sz w:val="20"/>
        </w:rPr>
        <w:t>NAAC A++</w:t>
      </w:r>
    </w:p>
    <w:p w14:paraId="50321000" w14:textId="77777777" w:rsidR="00053B8C" w:rsidRDefault="00053B8C"/>
    <w:p w14:paraId="3F03F99A" w14:textId="3651E9E2" w:rsidR="00053B8C" w:rsidRDefault="00000000" w:rsidP="00AD1972">
      <w:pPr>
        <w:jc w:val="center"/>
      </w:pPr>
      <w:r>
        <w:rPr>
          <w:b/>
          <w:sz w:val="24"/>
        </w:rPr>
        <w:t>WEB TECHNOLOGY – MSPA 2 &amp; 3</w:t>
      </w:r>
    </w:p>
    <w:p w14:paraId="5D444247" w14:textId="77777777" w:rsidR="00AD1972" w:rsidRDefault="00AD1972" w:rsidP="00AD1972">
      <w:pPr>
        <w:jc w:val="center"/>
      </w:pPr>
    </w:p>
    <w:p w14:paraId="168B6FAD" w14:textId="1AFAFDD3" w:rsidR="00053B8C" w:rsidRDefault="00000000">
      <w:pPr>
        <w:spacing w:after="240"/>
      </w:pPr>
      <w:r>
        <w:rPr>
          <w:b/>
        </w:rPr>
        <w:t xml:space="preserve">STUDENT NAME: </w:t>
      </w:r>
      <w:r w:rsidR="00D070A4">
        <w:rPr>
          <w:b/>
        </w:rPr>
        <w:t>Vinit Bagwe</w:t>
      </w:r>
    </w:p>
    <w:p w14:paraId="7E47F472" w14:textId="4DA42D7D" w:rsidR="00053B8C" w:rsidRDefault="00000000">
      <w:pPr>
        <w:spacing w:after="240"/>
      </w:pPr>
      <w:r>
        <w:rPr>
          <w:b/>
        </w:rPr>
        <w:t xml:space="preserve">ROLL NO.: </w:t>
      </w:r>
      <w:r w:rsidR="00D070A4">
        <w:rPr>
          <w:b/>
        </w:rPr>
        <w:t>69</w:t>
      </w:r>
    </w:p>
    <w:p w14:paraId="2979A6E3" w14:textId="6E4F2311" w:rsidR="00053B8C" w:rsidRDefault="00000000">
      <w:pPr>
        <w:spacing w:after="240"/>
      </w:pPr>
      <w:r>
        <w:rPr>
          <w:b/>
        </w:rPr>
        <w:t xml:space="preserve">BRANCH / YEAR: </w:t>
      </w:r>
      <w:r w:rsidR="00D070A4">
        <w:rPr>
          <w:b/>
        </w:rPr>
        <w:t>COMPUTER TECHNOLGY 3</w:t>
      </w:r>
      <w:r w:rsidR="00D070A4" w:rsidRPr="00D070A4">
        <w:rPr>
          <w:b/>
          <w:vertAlign w:val="superscript"/>
        </w:rPr>
        <w:t>RD</w:t>
      </w:r>
      <w:r w:rsidR="00D070A4">
        <w:rPr>
          <w:b/>
        </w:rPr>
        <w:t xml:space="preserve"> SEM</w:t>
      </w:r>
    </w:p>
    <w:p w14:paraId="3B04147A" w14:textId="5A80BE01" w:rsidR="00053B8C" w:rsidRDefault="00000000">
      <w:pPr>
        <w:spacing w:after="240"/>
      </w:pPr>
      <w:r>
        <w:rPr>
          <w:b/>
        </w:rPr>
        <w:t xml:space="preserve">GUIDED BY: </w:t>
      </w:r>
      <w:r w:rsidR="00D070A4">
        <w:rPr>
          <w:b/>
        </w:rPr>
        <w:t>HARSHA TEMBHEKAR</w:t>
      </w:r>
    </w:p>
    <w:p w14:paraId="26926723" w14:textId="77777777" w:rsidR="00053B8C" w:rsidRDefault="00000000">
      <w:r>
        <w:br w:type="page"/>
      </w:r>
    </w:p>
    <w:p w14:paraId="598B62E2" w14:textId="12E8A8D7" w:rsidR="00053B8C" w:rsidRDefault="00000000">
      <w:pPr>
        <w:jc w:val="center"/>
      </w:pPr>
      <w:r>
        <w:rPr>
          <w:b/>
          <w:sz w:val="28"/>
        </w:rPr>
        <w:lastRenderedPageBreak/>
        <w:t>PRO</w:t>
      </w:r>
      <w:r w:rsidR="00834BB7">
        <w:rPr>
          <w:b/>
          <w:sz w:val="28"/>
        </w:rPr>
        <w:t>BLEM</w:t>
      </w:r>
      <w:r>
        <w:rPr>
          <w:b/>
          <w:sz w:val="28"/>
        </w:rPr>
        <w:t xml:space="preserve"> 3: Movie Search Application</w:t>
      </w:r>
    </w:p>
    <w:p w14:paraId="0CBF24F9" w14:textId="4F4C5CD2" w:rsidR="00053B8C" w:rsidRDefault="00D070A4">
      <w:pPr>
        <w:pStyle w:val="Heading1"/>
      </w:pPr>
      <w:r>
        <w:t>1. PROBLEM STATEMENT</w:t>
      </w:r>
    </w:p>
    <w:p w14:paraId="1BFA0ABF" w14:textId="77777777" w:rsidR="00053B8C" w:rsidRDefault="00000000">
      <w:r>
        <w:t>Finding information about a movie or show can require visiting multiple pages. This project provides a single search interface that retrieves matching titles and displays useful details. The TVMaze API is used because it provides public search data without requiring an API key; its search endpoint primarily returns TV-show information.</w:t>
      </w:r>
    </w:p>
    <w:p w14:paraId="39985B38" w14:textId="5873A46A" w:rsidR="00053B8C" w:rsidRDefault="00D070A4">
      <w:pPr>
        <w:pStyle w:val="Heading1"/>
      </w:pPr>
      <w:r>
        <w:t>2. CODE</w:t>
      </w:r>
    </w:p>
    <w:p w14:paraId="24F04731" w14:textId="77777777" w:rsidR="00053B8C" w:rsidRDefault="00000000">
      <w:r>
        <w:t>Save the following code as index.html and open it in a modern web browser. Internet access is required for API-based features.</w:t>
      </w:r>
    </w:p>
    <w:p w14:paraId="30E7E018" w14:textId="77777777" w:rsidR="00053B8C" w:rsidRDefault="00000000">
      <w:pPr>
        <w:spacing w:after="0"/>
      </w:pPr>
      <w:r>
        <w:rPr>
          <w:rFonts w:ascii="Consolas" w:hAnsi="Consolas"/>
          <w:sz w:val="15"/>
        </w:rPr>
        <w:t>&lt;!DOCTYPE html&gt;</w:t>
      </w:r>
      <w:r>
        <w:rPr>
          <w:rFonts w:ascii="Consolas" w:hAnsi="Consolas"/>
          <w:sz w:val="15"/>
        </w:rPr>
        <w:br/>
        <w:t>&lt;html lang="en"&gt;</w:t>
      </w:r>
      <w:r>
        <w:rPr>
          <w:rFonts w:ascii="Consolas" w:hAnsi="Consolas"/>
          <w:sz w:val="15"/>
        </w:rPr>
        <w:br/>
        <w:t>&lt;head&gt;</w:t>
      </w:r>
      <w:r>
        <w:rPr>
          <w:rFonts w:ascii="Consolas" w:hAnsi="Consolas"/>
          <w:sz w:val="15"/>
        </w:rPr>
        <w:br/>
        <w:t xml:space="preserve">  &lt;meta charset="UTF-8"&gt;</w:t>
      </w:r>
      <w:r>
        <w:rPr>
          <w:rFonts w:ascii="Consolas" w:hAnsi="Consolas"/>
          <w:sz w:val="15"/>
        </w:rPr>
        <w:br/>
        <w:t xml:space="preserve">  &lt;meta name="viewport" content="width=device-width, initial-scale=1.0"&gt;</w:t>
      </w:r>
      <w:r>
        <w:rPr>
          <w:rFonts w:ascii="Consolas" w:hAnsi="Consolas"/>
          <w:sz w:val="15"/>
        </w:rPr>
        <w:br/>
        <w:t xml:space="preserve">  &lt;title&gt;Movie / TV Show Search&lt;/title&gt;</w:t>
      </w:r>
      <w:r>
        <w:rPr>
          <w:rFonts w:ascii="Consolas" w:hAnsi="Consolas"/>
          <w:sz w:val="15"/>
        </w:rPr>
        <w:br/>
        <w:t xml:space="preserve">  &lt;style&gt;</w:t>
      </w:r>
      <w:r>
        <w:rPr>
          <w:rFonts w:ascii="Consolas" w:hAnsi="Consolas"/>
          <w:sz w:val="15"/>
        </w:rPr>
        <w:br/>
        <w:t xml:space="preserve">    body { font-family: Arial, sans-serif; max-width: 800px; margin: 25px auto; padding: 16px; }</w:t>
      </w:r>
      <w:r>
        <w:rPr>
          <w:rFonts w:ascii="Consolas" w:hAnsi="Consolas"/>
          <w:sz w:val="15"/>
        </w:rPr>
        <w:br/>
        <w:t xml:space="preserve">    article { border-bottom: 1px solid #ddd; padding: 12px 0; }</w:t>
      </w:r>
      <w:r>
        <w:rPr>
          <w:rFonts w:ascii="Consolas" w:hAnsi="Consolas"/>
          <w:sz w:val="15"/>
        </w:rPr>
        <w:br/>
        <w:t xml:space="preserve">    img { max-width: 90px; float: left; margin: 0 12px 8px 0; }</w:t>
      </w:r>
      <w:r>
        <w:rPr>
          <w:rFonts w:ascii="Consolas" w:hAnsi="Consolas"/>
          <w:sz w:val="15"/>
        </w:rPr>
        <w:br/>
        <w:t xml:space="preserve">    .clear { clear: both; }</w:t>
      </w:r>
      <w:r>
        <w:rPr>
          <w:rFonts w:ascii="Consolas" w:hAnsi="Consolas"/>
          <w:sz w:val="15"/>
        </w:rPr>
        <w:br/>
        <w:t xml:space="preserve">  &lt;/style&gt;</w:t>
      </w:r>
      <w:r>
        <w:rPr>
          <w:rFonts w:ascii="Consolas" w:hAnsi="Consolas"/>
          <w:sz w:val="15"/>
        </w:rPr>
        <w:br/>
        <w:t>&lt;/head&gt;</w:t>
      </w:r>
      <w:r>
        <w:rPr>
          <w:rFonts w:ascii="Consolas" w:hAnsi="Consolas"/>
          <w:sz w:val="15"/>
        </w:rPr>
        <w:br/>
        <w:t>&lt;body&gt;</w:t>
      </w:r>
      <w:r>
        <w:rPr>
          <w:rFonts w:ascii="Consolas" w:hAnsi="Consolas"/>
          <w:sz w:val="15"/>
        </w:rPr>
        <w:br/>
        <w:t xml:space="preserve">  &lt;h1&gt;Movie / TV Show Search&lt;/h1&gt;</w:t>
      </w:r>
      <w:r>
        <w:rPr>
          <w:rFonts w:ascii="Consolas" w:hAnsi="Consolas"/>
          <w:sz w:val="15"/>
        </w:rPr>
        <w:br/>
        <w:t xml:space="preserve">  &lt;input id="query" placeholder="Enter a title"&gt;</w:t>
      </w:r>
      <w:r>
        <w:rPr>
          <w:rFonts w:ascii="Consolas" w:hAnsi="Consolas"/>
          <w:sz w:val="15"/>
        </w:rPr>
        <w:br/>
        <w:t xml:space="preserve">  &lt;button id="searchBtn"&gt;Search&lt;/button&gt;</w:t>
      </w:r>
      <w:r>
        <w:rPr>
          <w:rFonts w:ascii="Consolas" w:hAnsi="Consolas"/>
          <w:sz w:val="15"/>
        </w:rPr>
        <w:br/>
        <w:t xml:space="preserve">  &lt;p id="message"&gt;&lt;/p&gt;</w:t>
      </w:r>
      <w:r>
        <w:rPr>
          <w:rFonts w:ascii="Consolas" w:hAnsi="Consolas"/>
          <w:sz w:val="15"/>
        </w:rPr>
        <w:br/>
        <w:t xml:space="preserve">  &lt;section id="results"&gt;&lt;/section&gt;</w:t>
      </w:r>
      <w:r>
        <w:rPr>
          <w:rFonts w:ascii="Consolas" w:hAnsi="Consolas"/>
          <w:sz w:val="15"/>
        </w:rPr>
        <w:br/>
        <w:t xml:space="preserve">  &lt;h2&gt;Selected Shows (&lt;span id="count"&gt;0&lt;/span&gt;)&lt;/h2&gt;</w:t>
      </w:r>
      <w:r>
        <w:rPr>
          <w:rFonts w:ascii="Consolas" w:hAnsi="Consolas"/>
          <w:sz w:val="15"/>
        </w:rPr>
        <w:br/>
        <w:t xml:space="preserve">  &lt;section id="selected"&gt;&lt;/section&gt;</w:t>
      </w:r>
      <w:r>
        <w:rPr>
          <w:rFonts w:ascii="Consolas" w:hAnsi="Consolas"/>
          <w:sz w:val="15"/>
        </w:rPr>
        <w:br/>
      </w:r>
      <w:r>
        <w:rPr>
          <w:rFonts w:ascii="Consolas" w:hAnsi="Consolas"/>
          <w:sz w:val="15"/>
        </w:rPr>
        <w:br/>
        <w:t xml:space="preserve">  &lt;script&gt;</w:t>
      </w:r>
      <w:r>
        <w:rPr>
          <w:rFonts w:ascii="Consolas" w:hAnsi="Consolas"/>
          <w:sz w:val="15"/>
        </w:rPr>
        <w:br/>
        <w:t xml:space="preserve">    let selectedShows = [];</w:t>
      </w:r>
      <w:r>
        <w:rPr>
          <w:rFonts w:ascii="Consolas" w:hAnsi="Consolas"/>
          <w:sz w:val="15"/>
        </w:rPr>
        <w:br/>
        <w:t xml:space="preserve">    const results = document.getElementById('results');</w:t>
      </w:r>
      <w:r>
        <w:rPr>
          <w:rFonts w:ascii="Consolas" w:hAnsi="Consolas"/>
          <w:sz w:val="15"/>
        </w:rPr>
        <w:br/>
        <w:t xml:space="preserve">    const message = document.getElementById('message');</w:t>
      </w:r>
      <w:r>
        <w:rPr>
          <w:rFonts w:ascii="Consolas" w:hAnsi="Consolas"/>
          <w:sz w:val="15"/>
        </w:rPr>
        <w:br/>
      </w:r>
      <w:r>
        <w:rPr>
          <w:rFonts w:ascii="Consolas" w:hAnsi="Consolas"/>
          <w:sz w:val="15"/>
        </w:rPr>
        <w:br/>
        <w:t xml:space="preserve">    function cleanSummary(summary) {</w:t>
      </w:r>
      <w:r>
        <w:rPr>
          <w:rFonts w:ascii="Consolas" w:hAnsi="Consolas"/>
          <w:sz w:val="15"/>
        </w:rPr>
        <w:br/>
        <w:t xml:space="preserve">      const temp = document.createElement('div');</w:t>
      </w:r>
      <w:r>
        <w:rPr>
          <w:rFonts w:ascii="Consolas" w:hAnsi="Consolas"/>
          <w:sz w:val="15"/>
        </w:rPr>
        <w:br/>
        <w:t xml:space="preserve">      temp.innerHTML = summary || '';</w:t>
      </w:r>
      <w:r>
        <w:rPr>
          <w:rFonts w:ascii="Consolas" w:hAnsi="Consolas"/>
          <w:sz w:val="15"/>
        </w:rPr>
        <w:br/>
        <w:t xml:space="preserve">      return temp.textContent || '';</w:t>
      </w:r>
      <w:r>
        <w:rPr>
          <w:rFonts w:ascii="Consolas" w:hAnsi="Consolas"/>
          <w:sz w:val="15"/>
        </w:rPr>
        <w:br/>
        <w:t xml:space="preserve">    }</w:t>
      </w:r>
      <w:r>
        <w:rPr>
          <w:rFonts w:ascii="Consolas" w:hAnsi="Consolas"/>
          <w:sz w:val="15"/>
        </w:rPr>
        <w:br/>
      </w:r>
      <w:r>
        <w:rPr>
          <w:rFonts w:ascii="Consolas" w:hAnsi="Consolas"/>
          <w:sz w:val="15"/>
        </w:rPr>
        <w:br/>
        <w:t xml:space="preserve">    function renderSelected() {</w:t>
      </w:r>
      <w:r>
        <w:rPr>
          <w:rFonts w:ascii="Consolas" w:hAnsi="Consolas"/>
          <w:sz w:val="15"/>
        </w:rPr>
        <w:br/>
        <w:t xml:space="preserve">      const box = document.getElementById('selected');</w:t>
      </w:r>
      <w:r>
        <w:rPr>
          <w:rFonts w:ascii="Consolas" w:hAnsi="Consolas"/>
          <w:sz w:val="15"/>
        </w:rPr>
        <w:br/>
        <w:t xml:space="preserve">      box.innerHTML = '';</w:t>
      </w:r>
      <w:r>
        <w:rPr>
          <w:rFonts w:ascii="Consolas" w:hAnsi="Consolas"/>
          <w:sz w:val="15"/>
        </w:rPr>
        <w:br/>
        <w:t xml:space="preserve">      selectedShows.map(show =&gt; {</w:t>
      </w:r>
      <w:r>
        <w:rPr>
          <w:rFonts w:ascii="Consolas" w:hAnsi="Consolas"/>
          <w:sz w:val="15"/>
        </w:rPr>
        <w:br/>
        <w:t xml:space="preserve">        const row = document.createElement('p');</w:t>
      </w:r>
      <w:r>
        <w:rPr>
          <w:rFonts w:ascii="Consolas" w:hAnsi="Consolas"/>
          <w:sz w:val="15"/>
        </w:rPr>
        <w:br/>
        <w:t xml:space="preserve">        row.textContent = show.name + ' ';</w:t>
      </w:r>
      <w:r>
        <w:rPr>
          <w:rFonts w:ascii="Consolas" w:hAnsi="Consolas"/>
          <w:sz w:val="15"/>
        </w:rPr>
        <w:br/>
        <w:t xml:space="preserve">        const remove = document.createElement('button');</w:t>
      </w:r>
      <w:r>
        <w:rPr>
          <w:rFonts w:ascii="Consolas" w:hAnsi="Consolas"/>
          <w:sz w:val="15"/>
        </w:rPr>
        <w:br/>
        <w:t xml:space="preserve">        remove.textContent = 'Remove';</w:t>
      </w:r>
      <w:r>
        <w:rPr>
          <w:rFonts w:ascii="Consolas" w:hAnsi="Consolas"/>
          <w:sz w:val="15"/>
        </w:rPr>
        <w:br/>
        <w:t xml:space="preserve">        remove.onclick = () =&gt; {</w:t>
      </w:r>
      <w:r>
        <w:rPr>
          <w:rFonts w:ascii="Consolas" w:hAnsi="Consolas"/>
          <w:sz w:val="15"/>
        </w:rPr>
        <w:br/>
        <w:t xml:space="preserve">          selectedShows = selectedShows.filter(s =&gt; s.id !== show.id);</w:t>
      </w:r>
      <w:r>
        <w:rPr>
          <w:rFonts w:ascii="Consolas" w:hAnsi="Consolas"/>
          <w:sz w:val="15"/>
        </w:rPr>
        <w:br/>
        <w:t xml:space="preserve">          renderSelected();</w:t>
      </w:r>
      <w:r>
        <w:rPr>
          <w:rFonts w:ascii="Consolas" w:hAnsi="Consolas"/>
          <w:sz w:val="15"/>
        </w:rPr>
        <w:br/>
        <w:t xml:space="preserve">        };</w:t>
      </w:r>
      <w:r>
        <w:rPr>
          <w:rFonts w:ascii="Consolas" w:hAnsi="Consolas"/>
          <w:sz w:val="15"/>
        </w:rPr>
        <w:br/>
        <w:t xml:space="preserve">        row.appendChild(remove);</w:t>
      </w:r>
      <w:r>
        <w:rPr>
          <w:rFonts w:ascii="Consolas" w:hAnsi="Consolas"/>
          <w:sz w:val="15"/>
        </w:rPr>
        <w:br/>
        <w:t xml:space="preserve">        box.appendChild(row);</w:t>
      </w:r>
      <w:r>
        <w:rPr>
          <w:rFonts w:ascii="Consolas" w:hAnsi="Consolas"/>
          <w:sz w:val="15"/>
        </w:rPr>
        <w:br/>
        <w:t xml:space="preserve">      });</w:t>
      </w:r>
      <w:r>
        <w:rPr>
          <w:rFonts w:ascii="Consolas" w:hAnsi="Consolas"/>
          <w:sz w:val="15"/>
        </w:rPr>
        <w:br/>
      </w:r>
      <w:r>
        <w:rPr>
          <w:rFonts w:ascii="Consolas" w:hAnsi="Consolas"/>
          <w:sz w:val="15"/>
        </w:rPr>
        <w:lastRenderedPageBreak/>
        <w:t xml:space="preserve">      document.getElementById('count').textContent =</w:t>
      </w:r>
      <w:r>
        <w:rPr>
          <w:rFonts w:ascii="Consolas" w:hAnsi="Consolas"/>
          <w:sz w:val="15"/>
        </w:rPr>
        <w:br/>
        <w:t xml:space="preserve">        selectedShows.reduce(count =&gt; count + 1, 0);</w:t>
      </w:r>
      <w:r>
        <w:rPr>
          <w:rFonts w:ascii="Consolas" w:hAnsi="Consolas"/>
          <w:sz w:val="15"/>
        </w:rPr>
        <w:br/>
        <w:t xml:space="preserve">    }</w:t>
      </w:r>
      <w:r>
        <w:rPr>
          <w:rFonts w:ascii="Consolas" w:hAnsi="Consolas"/>
          <w:sz w:val="15"/>
        </w:rPr>
        <w:br/>
      </w:r>
      <w:r>
        <w:rPr>
          <w:rFonts w:ascii="Consolas" w:hAnsi="Consolas"/>
          <w:sz w:val="15"/>
        </w:rPr>
        <w:br/>
        <w:t xml:space="preserve">    document.getElementById('searchBtn').onclick = async () =&gt; {</w:t>
      </w:r>
      <w:r>
        <w:rPr>
          <w:rFonts w:ascii="Consolas" w:hAnsi="Consolas"/>
          <w:sz w:val="15"/>
        </w:rPr>
        <w:br/>
        <w:t xml:space="preserve">      const query = document.getElementById('query').value.trim();</w:t>
      </w:r>
      <w:r>
        <w:rPr>
          <w:rFonts w:ascii="Consolas" w:hAnsi="Consolas"/>
          <w:sz w:val="15"/>
        </w:rPr>
        <w:br/>
        <w:t xml:space="preserve">      if (!query) {</w:t>
      </w:r>
      <w:r>
        <w:rPr>
          <w:rFonts w:ascii="Consolas" w:hAnsi="Consolas"/>
          <w:sz w:val="15"/>
        </w:rPr>
        <w:br/>
        <w:t xml:space="preserve">        message.textContent = 'Please enter a title.';</w:t>
      </w:r>
      <w:r>
        <w:rPr>
          <w:rFonts w:ascii="Consolas" w:hAnsi="Consolas"/>
          <w:sz w:val="15"/>
        </w:rPr>
        <w:br/>
        <w:t xml:space="preserve">        return;</w:t>
      </w:r>
      <w:r>
        <w:rPr>
          <w:rFonts w:ascii="Consolas" w:hAnsi="Consolas"/>
          <w:sz w:val="15"/>
        </w:rPr>
        <w:br/>
        <w:t xml:space="preserve">      }</w:t>
      </w:r>
      <w:r>
        <w:rPr>
          <w:rFonts w:ascii="Consolas" w:hAnsi="Consolas"/>
          <w:sz w:val="15"/>
        </w:rPr>
        <w:br/>
        <w:t xml:space="preserve">      message.textContent = 'Searching...';</w:t>
      </w:r>
      <w:r>
        <w:rPr>
          <w:rFonts w:ascii="Consolas" w:hAnsi="Consolas"/>
          <w:sz w:val="15"/>
        </w:rPr>
        <w:br/>
        <w:t xml:space="preserve">      results.innerHTML = '';</w:t>
      </w:r>
      <w:r>
        <w:rPr>
          <w:rFonts w:ascii="Consolas" w:hAnsi="Consolas"/>
          <w:sz w:val="15"/>
        </w:rPr>
        <w:br/>
        <w:t xml:space="preserve">      try {</w:t>
      </w:r>
      <w:r>
        <w:rPr>
          <w:rFonts w:ascii="Consolas" w:hAnsi="Consolas"/>
          <w:sz w:val="15"/>
        </w:rPr>
        <w:br/>
        <w:t xml:space="preserve">        const response = await fetch('https://api.tvmaze.com/search/shows?q=' + encodeURIComponent(query));</w:t>
      </w:r>
      <w:r>
        <w:rPr>
          <w:rFonts w:ascii="Consolas" w:hAnsi="Consolas"/>
          <w:sz w:val="15"/>
        </w:rPr>
        <w:br/>
        <w:t xml:space="preserve">        if (!response.ok) throw new Error('Request failed');</w:t>
      </w:r>
      <w:r>
        <w:rPr>
          <w:rFonts w:ascii="Consolas" w:hAnsi="Consolas"/>
          <w:sz w:val="15"/>
        </w:rPr>
        <w:br/>
        <w:t xml:space="preserve">        const data = await response.json();</w:t>
      </w:r>
      <w:r>
        <w:rPr>
          <w:rFonts w:ascii="Consolas" w:hAnsi="Consolas"/>
          <w:sz w:val="15"/>
        </w:rPr>
        <w:br/>
        <w:t xml:space="preserve">        message.textContent = data.length ? 'Search results:' : 'No matching shows found.';</w:t>
      </w:r>
      <w:r>
        <w:rPr>
          <w:rFonts w:ascii="Consolas" w:hAnsi="Consolas"/>
          <w:sz w:val="15"/>
        </w:rPr>
        <w:br/>
        <w:t xml:space="preserve">        data.map(entry =&gt; {</w:t>
      </w:r>
      <w:r>
        <w:rPr>
          <w:rFonts w:ascii="Consolas" w:hAnsi="Consolas"/>
          <w:sz w:val="15"/>
        </w:rPr>
        <w:br/>
        <w:t xml:space="preserve">          const show = entry.show;</w:t>
      </w:r>
      <w:r>
        <w:rPr>
          <w:rFonts w:ascii="Consolas" w:hAnsi="Consolas"/>
          <w:sz w:val="15"/>
        </w:rPr>
        <w:br/>
        <w:t xml:space="preserve">          const article = document.createElement('article');</w:t>
      </w:r>
      <w:r>
        <w:rPr>
          <w:rFonts w:ascii="Consolas" w:hAnsi="Consolas"/>
          <w:sz w:val="15"/>
        </w:rPr>
        <w:br/>
        <w:t xml:space="preserve">          const title = document.createElement('h3');</w:t>
      </w:r>
      <w:r>
        <w:rPr>
          <w:rFonts w:ascii="Consolas" w:hAnsi="Consolas"/>
          <w:sz w:val="15"/>
        </w:rPr>
        <w:br/>
        <w:t xml:space="preserve">          title.textContent = show.name;</w:t>
      </w:r>
      <w:r>
        <w:rPr>
          <w:rFonts w:ascii="Consolas" w:hAnsi="Consolas"/>
          <w:sz w:val="15"/>
        </w:rPr>
        <w:br/>
        <w:t xml:space="preserve">          article.appendChild(title);</w:t>
      </w:r>
      <w:r>
        <w:rPr>
          <w:rFonts w:ascii="Consolas" w:hAnsi="Consolas"/>
          <w:sz w:val="15"/>
        </w:rPr>
        <w:br/>
        <w:t xml:space="preserve">          const year = show.premiered ? show.premiered.slice(0, 4) : 'Not available';</w:t>
      </w:r>
      <w:r>
        <w:rPr>
          <w:rFonts w:ascii="Consolas" w:hAnsi="Consolas"/>
          <w:sz w:val="15"/>
        </w:rPr>
        <w:br/>
        <w:t xml:space="preserve">          const details = document.createElement('p');</w:t>
      </w:r>
      <w:r>
        <w:rPr>
          <w:rFonts w:ascii="Consolas" w:hAnsi="Consolas"/>
          <w:sz w:val="15"/>
        </w:rPr>
        <w:br/>
        <w:t xml:space="preserve">          details.textContent = `Premiere year: ${year}. ${cleanSummary(show.summary)}`;</w:t>
      </w:r>
      <w:r>
        <w:rPr>
          <w:rFonts w:ascii="Consolas" w:hAnsi="Consolas"/>
          <w:sz w:val="15"/>
        </w:rPr>
        <w:br/>
        <w:t xml:space="preserve">          article.appendChild(details);</w:t>
      </w:r>
      <w:r>
        <w:rPr>
          <w:rFonts w:ascii="Consolas" w:hAnsi="Consolas"/>
          <w:sz w:val="15"/>
        </w:rPr>
        <w:br/>
        <w:t xml:space="preserve">          if (show.image &amp;&amp; show.image.medium) {</w:t>
      </w:r>
      <w:r>
        <w:rPr>
          <w:rFonts w:ascii="Consolas" w:hAnsi="Consolas"/>
          <w:sz w:val="15"/>
        </w:rPr>
        <w:br/>
        <w:t xml:space="preserve">            const img = document.createElement('img');</w:t>
      </w:r>
      <w:r>
        <w:rPr>
          <w:rFonts w:ascii="Consolas" w:hAnsi="Consolas"/>
          <w:sz w:val="15"/>
        </w:rPr>
        <w:br/>
        <w:t xml:space="preserve">            img.src = show.image.medium;</w:t>
      </w:r>
      <w:r>
        <w:rPr>
          <w:rFonts w:ascii="Consolas" w:hAnsi="Consolas"/>
          <w:sz w:val="15"/>
        </w:rPr>
        <w:br/>
        <w:t xml:space="preserve">            img.alt = show.name + ' poster';</w:t>
      </w:r>
      <w:r>
        <w:rPr>
          <w:rFonts w:ascii="Consolas" w:hAnsi="Consolas"/>
          <w:sz w:val="15"/>
        </w:rPr>
        <w:br/>
        <w:t xml:space="preserve">            article.prepend(img);</w:t>
      </w:r>
      <w:r>
        <w:rPr>
          <w:rFonts w:ascii="Consolas" w:hAnsi="Consolas"/>
          <w:sz w:val="15"/>
        </w:rPr>
        <w:br/>
        <w:t xml:space="preserve">          }</w:t>
      </w:r>
      <w:r>
        <w:rPr>
          <w:rFonts w:ascii="Consolas" w:hAnsi="Consolas"/>
          <w:sz w:val="15"/>
        </w:rPr>
        <w:br/>
        <w:t xml:space="preserve">          const add = document.createElement('button');</w:t>
      </w:r>
      <w:r>
        <w:rPr>
          <w:rFonts w:ascii="Consolas" w:hAnsi="Consolas"/>
          <w:sz w:val="15"/>
        </w:rPr>
        <w:br/>
        <w:t xml:space="preserve">          add.textContent = 'Save';</w:t>
      </w:r>
      <w:r>
        <w:rPr>
          <w:rFonts w:ascii="Consolas" w:hAnsi="Consolas"/>
          <w:sz w:val="15"/>
        </w:rPr>
        <w:br/>
        <w:t xml:space="preserve">          add.onclick = () =&gt; {</w:t>
      </w:r>
      <w:r>
        <w:rPr>
          <w:rFonts w:ascii="Consolas" w:hAnsi="Consolas"/>
          <w:sz w:val="15"/>
        </w:rPr>
        <w:br/>
        <w:t xml:space="preserve">            if (!selectedShows.some(s =&gt; s.id === show.id)) {</w:t>
      </w:r>
      <w:r>
        <w:rPr>
          <w:rFonts w:ascii="Consolas" w:hAnsi="Consolas"/>
          <w:sz w:val="15"/>
        </w:rPr>
        <w:br/>
        <w:t xml:space="preserve">              selectedShows.push({id: show.id, name: show.name});</w:t>
      </w:r>
      <w:r>
        <w:rPr>
          <w:rFonts w:ascii="Consolas" w:hAnsi="Consolas"/>
          <w:sz w:val="15"/>
        </w:rPr>
        <w:br/>
        <w:t xml:space="preserve">              renderSelected();</w:t>
      </w:r>
      <w:r>
        <w:rPr>
          <w:rFonts w:ascii="Consolas" w:hAnsi="Consolas"/>
          <w:sz w:val="15"/>
        </w:rPr>
        <w:br/>
        <w:t xml:space="preserve">            }</w:t>
      </w:r>
      <w:r>
        <w:rPr>
          <w:rFonts w:ascii="Consolas" w:hAnsi="Consolas"/>
          <w:sz w:val="15"/>
        </w:rPr>
        <w:br/>
        <w:t xml:space="preserve">          };</w:t>
      </w:r>
      <w:r>
        <w:rPr>
          <w:rFonts w:ascii="Consolas" w:hAnsi="Consolas"/>
          <w:sz w:val="15"/>
        </w:rPr>
        <w:br/>
        <w:t xml:space="preserve">          article.appendChild(add);</w:t>
      </w:r>
      <w:r>
        <w:rPr>
          <w:rFonts w:ascii="Consolas" w:hAnsi="Consolas"/>
          <w:sz w:val="15"/>
        </w:rPr>
        <w:br/>
        <w:t xml:space="preserve">          const clear = document.createElement('div');</w:t>
      </w:r>
      <w:r>
        <w:rPr>
          <w:rFonts w:ascii="Consolas" w:hAnsi="Consolas"/>
          <w:sz w:val="15"/>
        </w:rPr>
        <w:br/>
        <w:t xml:space="preserve">          clear.className = 'clear';</w:t>
      </w:r>
      <w:r>
        <w:rPr>
          <w:rFonts w:ascii="Consolas" w:hAnsi="Consolas"/>
          <w:sz w:val="15"/>
        </w:rPr>
        <w:br/>
        <w:t xml:space="preserve">          article.appendChild(clear);</w:t>
      </w:r>
      <w:r>
        <w:rPr>
          <w:rFonts w:ascii="Consolas" w:hAnsi="Consolas"/>
          <w:sz w:val="15"/>
        </w:rPr>
        <w:br/>
        <w:t xml:space="preserve">          results.appendChild(article);</w:t>
      </w:r>
      <w:r>
        <w:rPr>
          <w:rFonts w:ascii="Consolas" w:hAnsi="Consolas"/>
          <w:sz w:val="15"/>
        </w:rPr>
        <w:br/>
        <w:t xml:space="preserve">        });</w:t>
      </w:r>
      <w:r>
        <w:rPr>
          <w:rFonts w:ascii="Consolas" w:hAnsi="Consolas"/>
          <w:sz w:val="15"/>
        </w:rPr>
        <w:br/>
        <w:t xml:space="preserve">      } catch (error) {</w:t>
      </w:r>
      <w:r>
        <w:rPr>
          <w:rFonts w:ascii="Consolas" w:hAnsi="Consolas"/>
          <w:sz w:val="15"/>
        </w:rPr>
        <w:br/>
        <w:t xml:space="preserve">        message.textContent = 'Search failed. Check your internet connection and try again.';</w:t>
      </w:r>
      <w:r>
        <w:rPr>
          <w:rFonts w:ascii="Consolas" w:hAnsi="Consolas"/>
          <w:sz w:val="15"/>
        </w:rPr>
        <w:br/>
        <w:t xml:space="preserve">      }</w:t>
      </w:r>
      <w:r>
        <w:rPr>
          <w:rFonts w:ascii="Consolas" w:hAnsi="Consolas"/>
          <w:sz w:val="15"/>
        </w:rPr>
        <w:br/>
        <w:t xml:space="preserve">    };</w:t>
      </w:r>
      <w:r>
        <w:rPr>
          <w:rFonts w:ascii="Consolas" w:hAnsi="Consolas"/>
          <w:sz w:val="15"/>
        </w:rPr>
        <w:br/>
        <w:t xml:space="preserve">  &lt;/script&gt;</w:t>
      </w:r>
      <w:r>
        <w:rPr>
          <w:rFonts w:ascii="Consolas" w:hAnsi="Consolas"/>
          <w:sz w:val="15"/>
        </w:rPr>
        <w:br/>
        <w:t>&lt;/body&gt;</w:t>
      </w:r>
      <w:r>
        <w:rPr>
          <w:rFonts w:ascii="Consolas" w:hAnsi="Consolas"/>
          <w:sz w:val="15"/>
        </w:rPr>
        <w:br/>
        <w:t>&lt;/html&gt;</w:t>
      </w:r>
      <w:r>
        <w:rPr>
          <w:rFonts w:ascii="Consolas" w:hAnsi="Consolas"/>
          <w:sz w:val="15"/>
        </w:rPr>
        <w:br/>
      </w:r>
    </w:p>
    <w:p w14:paraId="4A8CC286" w14:textId="679CF4A4" w:rsidR="00053B8C" w:rsidRDefault="00D070A4">
      <w:pPr>
        <w:pStyle w:val="Heading1"/>
      </w:pPr>
      <w:r>
        <w:t>3. OUTPUT</w:t>
      </w:r>
    </w:p>
    <w:p w14:paraId="150F654D" w14:textId="77777777" w:rsidR="00053B8C" w:rsidRDefault="00000000">
      <w:r>
        <w:t>Enter a title and click Search. Matching TVMaze results appear with titles, available premiere years, summaries, and posters when provided by the API. Save adds a show to the selected list, Remove deletes it, and the selected count updates automatically.</w:t>
      </w:r>
    </w:p>
    <w:p w14:paraId="35DA1C51" w14:textId="3DFB70B7" w:rsidR="00D070A4" w:rsidRDefault="00D070A4">
      <w:r>
        <w:rPr>
          <w:noProof/>
        </w:rPr>
        <w:lastRenderedPageBreak/>
        <w:drawing>
          <wp:inline distT="0" distB="0" distL="0" distR="0" wp14:anchorId="7220024E" wp14:editId="70016529">
            <wp:extent cx="6309360" cy="2559234"/>
            <wp:effectExtent l="0" t="0" r="0" b="0"/>
            <wp:docPr id="190448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2823" name="Picture 1"/>
                    <pic:cNvPicPr/>
                  </pic:nvPicPr>
                  <pic:blipFill>
                    <a:blip r:embed="rId9"/>
                    <a:stretch>
                      <a:fillRect/>
                    </a:stretch>
                  </pic:blipFill>
                  <pic:spPr>
                    <a:xfrm>
                      <a:off x="0" y="0"/>
                      <a:ext cx="6309360" cy="2559234"/>
                    </a:xfrm>
                    <a:prstGeom prst="rect">
                      <a:avLst/>
                    </a:prstGeom>
                  </pic:spPr>
                </pic:pic>
              </a:graphicData>
            </a:graphic>
          </wp:inline>
        </w:drawing>
      </w:r>
    </w:p>
    <w:p w14:paraId="539A2728" w14:textId="4FCE5C8B" w:rsidR="00053B8C" w:rsidRDefault="00053B8C"/>
    <w:sectPr w:rsidR="00053B8C"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7121F" w14:textId="77777777" w:rsidR="002C663D" w:rsidRDefault="002C663D">
      <w:pPr>
        <w:spacing w:after="0" w:line="240" w:lineRule="auto"/>
      </w:pPr>
      <w:r>
        <w:separator/>
      </w:r>
    </w:p>
  </w:endnote>
  <w:endnote w:type="continuationSeparator" w:id="0">
    <w:p w14:paraId="4DCE564C" w14:textId="77777777" w:rsidR="002C663D" w:rsidRDefault="002C6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BA82" w14:textId="77777777" w:rsidR="00053B8C" w:rsidRDefault="00000000">
    <w:pPr>
      <w:pStyle w:val="Footer"/>
      <w:jc w:val="center"/>
    </w:pPr>
    <w:r>
      <w:t>YCCE | Web Technology MSPA 2 &amp;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12F46" w14:textId="77777777" w:rsidR="002C663D" w:rsidRDefault="002C663D">
      <w:pPr>
        <w:spacing w:after="0" w:line="240" w:lineRule="auto"/>
      </w:pPr>
      <w:r>
        <w:separator/>
      </w:r>
    </w:p>
  </w:footnote>
  <w:footnote w:type="continuationSeparator" w:id="0">
    <w:p w14:paraId="65139326" w14:textId="77777777" w:rsidR="002C663D" w:rsidRDefault="002C6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444672">
    <w:abstractNumId w:val="8"/>
  </w:num>
  <w:num w:numId="2" w16cid:durableId="1882591808">
    <w:abstractNumId w:val="6"/>
  </w:num>
  <w:num w:numId="3" w16cid:durableId="1468816786">
    <w:abstractNumId w:val="5"/>
  </w:num>
  <w:num w:numId="4" w16cid:durableId="1012802590">
    <w:abstractNumId w:val="4"/>
  </w:num>
  <w:num w:numId="5" w16cid:durableId="2007631502">
    <w:abstractNumId w:val="7"/>
  </w:num>
  <w:num w:numId="6" w16cid:durableId="813108088">
    <w:abstractNumId w:val="3"/>
  </w:num>
  <w:num w:numId="7" w16cid:durableId="1229922762">
    <w:abstractNumId w:val="2"/>
  </w:num>
  <w:num w:numId="8" w16cid:durableId="1224677944">
    <w:abstractNumId w:val="1"/>
  </w:num>
  <w:num w:numId="9" w16cid:durableId="85076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B8C"/>
    <w:rsid w:val="0006063C"/>
    <w:rsid w:val="0015074B"/>
    <w:rsid w:val="0029639D"/>
    <w:rsid w:val="002C663D"/>
    <w:rsid w:val="00326F90"/>
    <w:rsid w:val="00715718"/>
    <w:rsid w:val="00834BB7"/>
    <w:rsid w:val="00AA1D8D"/>
    <w:rsid w:val="00AA61D9"/>
    <w:rsid w:val="00AD1972"/>
    <w:rsid w:val="00B47730"/>
    <w:rsid w:val="00CB0664"/>
    <w:rsid w:val="00D070A4"/>
    <w:rsid w:val="00F75E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DEE1D"/>
  <w14:defaultImageDpi w14:val="300"/>
  <w15:docId w15:val="{330BFABC-AEDE-439F-9112-B63979DD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vinit bagwe</cp:lastModifiedBy>
  <cp:revision>4</cp:revision>
  <dcterms:created xsi:type="dcterms:W3CDTF">2026-10-13T09:18:00Z</dcterms:created>
  <dcterms:modified xsi:type="dcterms:W3CDTF">2026-10-13T09:20:00Z</dcterms:modified>
  <cp:category/>
</cp:coreProperties>
</file>